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DotaciónPro — Introducción y guía de uso</w:t>
      </w:r>
    </w:p>
    <w:p>
      <w:r>
        <w:rPr>
          <w:b w:val="0"/>
        </w:rPr>
        <w:t>Aplicación de Dotaciones El Manantial para conseguir clientes y enviar cotizaciones — Bogotá, junio de 2026</w:t>
      </w:r>
    </w:p>
    <w:p>
      <w:pPr>
        <w:pStyle w:val="Heading1"/>
      </w:pPr>
      <w:r>
        <w:rPr>
          <w:color w:val="1D4ED8"/>
        </w:rPr>
        <w:t>¿Qué es DotaciónPro?</w:t>
      </w:r>
    </w:p>
    <w:p>
      <w:r>
        <w:rPr>
          <w:b w:val="0"/>
        </w:rPr>
        <w:t>DotaciónPro es la aplicación web de Dotaciones El Manantial (Carrera 34 # 2-62, Bogotá) para conseguir clientes nuevos sin salir de la casa. Reemplaza las visitas puerta a puerta y la búsqueda de correos a mano: la app mantiene la lista de empresas, escribe los mensajes por usted, envía las cotizaciones y le recuerda a quién hacerle seguimiento.</w:t>
      </w:r>
    </w:p>
    <w:p>
      <w:r>
        <w:rPr>
          <w:b w:val="0"/>
        </w:rPr>
        <w:t>Se abre desde el navegador del celular o del computador, no hay que instalar nada y no tiene ningún costo mensual.</w:t>
      </w:r>
    </w:p>
    <w:p>
      <w:r>
        <w:rPr>
          <w:b/>
        </w:rPr>
        <w:t>Dirección de la app: https://morales101002-dotacionpro.static.hf.space</w:t>
      </w:r>
    </w:p>
    <w:p>
      <w:r>
        <w:rPr>
          <w:b w:val="0"/>
        </w:rPr>
        <w:t>Consejo: en el celular, ábrala en Chrome y use "Agregar a pantalla de inicio". Queda con su propio ícono, como una app más.</w:t>
      </w:r>
    </w:p>
    <w:p>
      <w:pPr>
        <w:pStyle w:val="Heading1"/>
      </w:pPr>
      <w:r>
        <w:rPr>
          <w:color w:val="1D4ED8"/>
        </w:rPr>
        <w:t>¿Para qué sirve? (en una frase)</w:t>
      </w:r>
    </w:p>
    <w:p>
      <w:r>
        <w:rPr>
          <w:b/>
        </w:rPr>
        <w:t>Para pasar de visitar 10 empresas en un día completo, a enviarle cotización a 50 o 100 empresas en menos de una hora, con registro de quién respondió y quién compró.</w:t>
      </w:r>
    </w:p>
    <w:p>
      <w:pPr>
        <w:pStyle w:val="Heading1"/>
      </w:pPr>
      <w:r>
        <w:rPr>
          <w:color w:val="1D4ED8"/>
        </w:rPr>
        <w:t>Las 5 pantallas</w:t>
      </w:r>
    </w:p>
    <w:p>
      <w:pPr>
        <w:pStyle w:val="ListBullet"/>
      </w:pPr>
      <w:r>
        <w:t>INICIO: los números del negocio (empresas, pendientes, enviadas, respuestas, clientes), el botón grande "Enviar a X pendientes" y la lista de seguimientos sugeridos (quién lleva días sin responder).</w:t>
      </w:r>
    </w:p>
    <w:p>
      <w:pPr>
        <w:pStyle w:val="ListBullet"/>
      </w:pPr>
      <w:r>
        <w:t>EMPRESAS: su lista de empresas con buscador y filtros. Aquí se agregan a mano, se importan desde Excel o se exporta una copia. Cada empresa tiene botones para correo, WhatsApp, llamar, PDF y editar.</w:t>
      </w:r>
    </w:p>
    <w:p>
      <w:pPr>
        <w:pStyle w:val="ListBullet"/>
      </w:pPr>
      <w:r>
        <w:t>BUSCAR EN EL MAPA: escriba por ejemplo "plásticos Bogotá" y la app trae empresas reales con dirección y teléfono para agregarlas a su lista con un clic.</w:t>
      </w:r>
    </w:p>
    <w:p>
      <w:pPr>
        <w:pStyle w:val="ListBullet"/>
      </w:pPr>
      <w:r>
        <w:t>ESTADÍSTICAS: qué sectores responden más y cuántas cotizaciones terminaron en venta, para enfocar el esfuerzo donde sí funciona.</w:t>
      </w:r>
    </w:p>
    <w:p>
      <w:pPr>
        <w:pStyle w:val="ListBullet"/>
      </w:pPr>
      <w:r>
        <w:t>CONFIGURACIÓN: los datos del negocio que salen en cada mensaje (teléfono, correo, quién firma), el catálogo de productos con precios y las claves opcionales (Google Maps y Brevo).</w:t>
      </w:r>
    </w:p>
    <w:p>
      <w:pPr>
        <w:pStyle w:val="Heading1"/>
      </w:pPr>
      <w:r>
        <w:rPr>
          <w:color w:val="1D4ED8"/>
        </w:rPr>
        <w:t>Cómo se consigue un cliente con la app (el flujo completo)</w:t>
      </w:r>
    </w:p>
    <w:p>
      <w:pPr>
        <w:pStyle w:val="ListNumber"/>
      </w:pPr>
      <w:r>
        <w:t>Cargar empresas: importe el Excel inicial (viene con 200 empresas industriales reales de Bogotá) o busque en el mapa por sector.</w:t>
      </w:r>
    </w:p>
    <w:p>
      <w:pPr>
        <w:pStyle w:val="ListNumber"/>
      </w:pPr>
      <w:r>
        <w:t>En INICIO, toque "Enviar a X pendientes". La app le muestra empresa por empresa el correo y el WhatsApp ya escritos y personalizados.</w:t>
      </w:r>
    </w:p>
    <w:p>
      <w:pPr>
        <w:pStyle w:val="ListNumber"/>
      </w:pPr>
      <w:r>
        <w:t>Envíe con un toque: "Abrir Gmail" o "Abrir WhatsApp" (usted da el clic final), o "Enviar correo ya" si Diego configuró el envío automático. También puede descargar el PDF de cotización o LLAMAR de una vez.</w:t>
      </w:r>
    </w:p>
    <w:p>
      <w:pPr>
        <w:pStyle w:val="ListNumber"/>
      </w:pPr>
      <w:r>
        <w:t>Marque "enviada" y siga con la siguiente. En 30-60 minutos salen decenas de cotizaciones.</w:t>
      </w:r>
    </w:p>
    <w:p>
      <w:pPr>
        <w:pStyle w:val="ListNumber"/>
      </w:pPr>
      <w:r>
        <w:t>Cuando una empresa responda, cámbiela a "Respondió" y llámela. Si compra, márquela como "Cliente".</w:t>
      </w:r>
    </w:p>
    <w:p>
      <w:pPr>
        <w:pStyle w:val="ListNumber"/>
      </w:pPr>
      <w:r>
        <w:t>Cada día, INICIO le sugiere a quién hacerle seguimiento (5+ días sin respuesta), con el mensaje de recordatorio ya listo.</w:t>
      </w:r>
    </w:p>
    <w:p>
      <w:pPr>
        <w:pStyle w:val="Heading1"/>
      </w:pPr>
      <w:r>
        <w:rPr>
          <w:color w:val="1D4ED8"/>
        </w:rPr>
        <w:t>Rutina diaria recomendada (15 minutos)</w:t>
      </w:r>
    </w:p>
    <w:p>
      <w:pPr>
        <w:pStyle w:val="ListBullet"/>
      </w:pPr>
      <w:r>
        <w:t>En la mañana: abrir la app, tocar "Enviar a X pendientes" y despachar el lote del día (20-30 correos para empezar).</w:t>
      </w:r>
    </w:p>
    <w:p>
      <w:pPr>
        <w:pStyle w:val="ListBullet"/>
      </w:pPr>
      <w:r>
        <w:t>Revisar la sección de seguimientos y reenviar los recordatorios sugeridos.</w:t>
      </w:r>
    </w:p>
    <w:p>
      <w:pPr>
        <w:pStyle w:val="ListBullet"/>
      </w:pPr>
      <w:r>
        <w:t>En la tarde: revisar el correo; a quien respondió, llamarlo de una vez y actualizar su estado en la app.</w:t>
      </w:r>
    </w:p>
    <w:p>
      <w:pPr>
        <w:pStyle w:val="ListBullet"/>
      </w:pPr>
      <w:r>
        <w:t>El viernes: exportar la copia en Excel (botón en Configuración) como respaldo.</w:t>
      </w:r>
    </w:p>
    <w:p>
      <w:pPr>
        <w:pStyle w:val="Heading1"/>
      </w:pPr>
      <w:r>
        <w:rPr>
          <w:color w:val="1D4ED8"/>
        </w:rPr>
        <w:t>Consejos para que funcione de verdad</w:t>
      </w:r>
    </w:p>
    <w:p>
      <w:pPr>
        <w:pStyle w:val="ListBullet"/>
      </w:pPr>
      <w:r>
        <w:t>La llamada cierra la venta; el correo solo abre la puerta. A todo el que responda, llámelo el mismo día.</w:t>
      </w:r>
    </w:p>
    <w:p>
      <w:pPr>
        <w:pStyle w:val="ListBullet"/>
      </w:pPr>
      <w:r>
        <w:t>Empiece con lotes pequeños (20-30 correos al día) para que el correo no caiga en spam, y suba poco a poco.</w:t>
      </w:r>
    </w:p>
    <w:p>
      <w:pPr>
        <w:pStyle w:val="ListBullet"/>
      </w:pPr>
      <w:r>
        <w:t>Mire ESTADÍSTICAS cada semana: si un sector responde más (por ejemplo flores o metalmecánica), busque más empresas de ese sector en el mapa.</w:t>
      </w:r>
    </w:p>
    <w:p>
      <w:pPr>
        <w:pStyle w:val="ListBullet"/>
      </w:pPr>
      <w:r>
        <w:t>Los datos viven en el navegador del dispositivo: no borre los datos de navegación y exporte el Excel cada semana.</w:t>
      </w:r>
    </w:p>
    <w:p>
      <w:pPr>
        <w:pStyle w:val="Heading1"/>
      </w:pPr>
      <w:r>
        <w:rPr>
          <w:color w:val="1D4ED8"/>
        </w:rPr>
        <w:t>Lista de chequeo antes de usarla (lo hace Diego, una vez)</w:t>
      </w:r>
    </w:p>
    <w:p>
      <w:pPr>
        <w:pStyle w:val="ListNumber"/>
      </w:pPr>
      <w:r>
        <w:t>Entrar a Configuración y llenar: teléfono, correo y quién firma los mensajes.</w:t>
      </w:r>
    </w:p>
    <w:p>
      <w:pPr>
        <w:pStyle w:val="ListNumber"/>
      </w:pPr>
      <w:r>
        <w:t>Importar el Excel inicial de 200 empresas (pestaña Empresas, botón Importar Excel).</w:t>
      </w:r>
    </w:p>
    <w:p>
      <w:pPr>
        <w:pStyle w:val="ListNumber"/>
      </w:pPr>
      <w:r>
        <w:t>Opcional pero recomendado: clave de Google Maps para que la búsqueda traiga más empresas con teléfono.</w:t>
      </w:r>
    </w:p>
    <w:p>
      <w:pPr>
        <w:pStyle w:val="ListNumber"/>
      </w:pPr>
      <w:r>
        <w:t>Opcional: clave de Brevo para envío automático de correos (gratis, 300 al día).</w:t>
      </w:r>
    </w:p>
    <w:p>
      <w:pPr>
        <w:pStyle w:val="Heading1"/>
      </w:pPr>
      <w:r>
        <w:rPr>
          <w:color w:val="1D4ED8"/>
        </w:rPr>
        <w:t>Si algo sale mal</w:t>
      </w:r>
    </w:p>
    <w:p>
      <w:r>
        <w:rPr>
          <w:b w:val="0"/>
        </w:rPr>
        <w:t>Tómele una foto a la pantalla y mándesela a Diego por WhatsApp. No borre nada ni toque Configuración sin preguntar.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