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DotaciónPro — Guía completa</w:t>
      </w:r>
    </w:p>
    <w:p>
      <w:r>
        <w:rPr>
          <w:b w:val="0"/>
        </w:rPr>
        <w:t>App de Dotaciones El Manantial para conseguir clientes, enviar cotizaciones y controlar pedidos — Bogotá, 2026</w:t>
      </w:r>
    </w:p>
    <w:p>
      <w:r>
        <w:rPr>
          <w:b/>
        </w:rPr>
        <w:t>Dirección de la app: https://morales101002-dotacionpro.static.hf.space</w:t>
      </w:r>
    </w:p>
    <w:p>
      <w:pPr>
        <w:pStyle w:val="Heading1"/>
      </w:pPr>
      <w:r>
        <w:rPr>
          <w:color w:val="1D4ED8"/>
        </w:rPr>
        <w:t>¿Para qué sirve?</w:t>
      </w:r>
    </w:p>
    <w:p>
      <w:r>
        <w:rPr>
          <w:b w:val="0"/>
        </w:rPr>
        <w:t>Para conseguir clientes nuevos cerca del negocio, enviarles cotización en segundos y llevar el control de los pedidos y los cobros — todo desde el celular o el computador, sin instalar nada.</w:t>
      </w:r>
    </w:p>
    <w:p>
      <w:pPr>
        <w:pStyle w:val="Heading1"/>
      </w:pPr>
      <w:r>
        <w:rPr>
          <w:color w:val="1D4ED8"/>
        </w:rPr>
        <w:t>Las 6 pantallas</w:t>
      </w:r>
    </w:p>
    <w:p>
      <w:pPr>
        <w:pStyle w:val="ListBullet"/>
      </w:pPr>
      <w:r>
        <w:t>INICIO: los números del día y el botón grande para enviar cotizaciones a los pendientes.</w:t>
      </w:r>
    </w:p>
    <w:p>
      <w:pPr>
        <w:pStyle w:val="ListBullet"/>
      </w:pPr>
      <w:r>
        <w:t>EMPRESAS: tu lista de clientes. Cada uno tiene su FICHA con el historial de todo lo que ha pasado (correos, llamadas, notas, pedidos) y botones para contactarlo.</w:t>
      </w:r>
    </w:p>
    <w:p>
      <w:pPr>
        <w:pStyle w:val="ListBullet"/>
      </w:pPr>
      <w:r>
        <w:t>BUSCAR EN EL MAPA: encuentra clientes CERCA de tu negocio. Elige 2, 5 o 10 km y la app trae talleres, ferreterías, fábricas y más, ordenados del más cercano al más lejano. Puedes verlos en una LISTA o en un MAPA con puntos de colores.</w:t>
      </w:r>
    </w:p>
    <w:p>
      <w:pPr>
        <w:pStyle w:val="ListBullet"/>
      </w:pPr>
      <w:r>
        <w:t>PEDIDOS: registra cada venta con sus productos, cantidades, IVA, abono y saldo por cobrar. La app te avisa de las entregas próximas y te saca el PDF del pedido.</w:t>
      </w:r>
    </w:p>
    <w:p>
      <w:pPr>
        <w:pStyle w:val="ListBullet"/>
      </w:pPr>
      <w:r>
        <w:t>ESTADÍSTICAS: cuánto has vendido, cuánto te deben, qué sectores responden más.</w:t>
      </w:r>
    </w:p>
    <w:p>
      <w:pPr>
        <w:pStyle w:val="ListBullet"/>
      </w:pPr>
      <w:r>
        <w:t>CONFIGURACIÓN: los datos del negocio, el catálogo con precios, y los respaldos.</w:t>
      </w:r>
    </w:p>
    <w:p>
      <w:pPr>
        <w:pStyle w:val="Heading1"/>
      </w:pPr>
      <w:r>
        <w:rPr>
          <w:color w:val="1D4ED8"/>
        </w:rPr>
        <w:t>El mapa de clientes cercanos (lo más útil)</w:t>
      </w:r>
    </w:p>
    <w:p>
      <w:pPr>
        <w:pStyle w:val="ListNumber"/>
      </w:pPr>
      <w:r>
        <w:t>Entra a "Buscar en el mapa".</w:t>
      </w:r>
    </w:p>
    <w:p>
      <w:pPr>
        <w:pStyle w:val="ListNumber"/>
      </w:pPr>
      <w:r>
        <w:t>Está en modo "Cerca de mi negocio". Elige la distancia (5 km está bien).</w:t>
      </w:r>
    </w:p>
    <w:p>
      <w:pPr>
        <w:pStyle w:val="ListNumber"/>
      </w:pPr>
      <w:r>
        <w:t>Toca "Buscar clientes cerca de mi negocio". Espera unos segundos.</w:t>
      </w:r>
    </w:p>
    <w:p>
      <w:pPr>
        <w:pStyle w:val="ListNumber"/>
      </w:pPr>
      <w:r>
        <w:t>Verás la lista ordenada por cercanía, con la distancia de cada una ("a 300 m").</w:t>
      </w:r>
    </w:p>
    <w:p>
      <w:pPr>
        <w:pStyle w:val="ListNumber"/>
      </w:pPr>
      <w:r>
        <w:t>Toca "Mapa" para verlos como puntos: verde = mejor cliente, azul = posible, naranja = tu negocio.</w:t>
      </w:r>
    </w:p>
    <w:p>
      <w:pPr>
        <w:pStyle w:val="ListNumber"/>
      </w:pPr>
      <w:r>
        <w:t>Selecciona los que te sirvan y "Agregar a mi lista". Listo para cotizarles o visitarlos a pie.</w:t>
      </w:r>
    </w:p>
    <w:p>
      <w:pPr>
        <w:pStyle w:val="Heading1"/>
      </w:pPr>
      <w:r>
        <w:rPr>
          <w:color w:val="1D4ED8"/>
        </w:rPr>
        <w:t>Cómo registrar un pedido</w:t>
      </w:r>
    </w:p>
    <w:p>
      <w:pPr>
        <w:pStyle w:val="ListNumber"/>
      </w:pPr>
      <w:r>
        <w:t>Cuando un cliente te confirme una compra, ve a "Pedidos" y "Nuevo pedido".</w:t>
      </w:r>
    </w:p>
    <w:p>
      <w:pPr>
        <w:pStyle w:val="ListNumber"/>
      </w:pPr>
      <w:r>
        <w:t>Elige la empresa, agrega los productos (la app te sugiere los del catálogo con su precio).</w:t>
      </w:r>
    </w:p>
    <w:p>
      <w:pPr>
        <w:pStyle w:val="ListNumber"/>
      </w:pPr>
      <w:r>
        <w:t>Pon el IVA si aplica, el abono que te dieron y la fecha de entrega.</w:t>
      </w:r>
    </w:p>
    <w:p>
      <w:pPr>
        <w:pStyle w:val="ListNumber"/>
      </w:pPr>
      <w:r>
        <w:t>Guarda. La app calcula el total y el saldo por cobrar, y te avisa cuando se acerque la entrega.</w:t>
      </w:r>
    </w:p>
    <w:p>
      <w:pPr>
        <w:pStyle w:val="ListNumber"/>
      </w:pPr>
      <w:r>
        <w:t>Cuando entregues y te paguen, cambia el estado a "Pagado".</w:t>
      </w:r>
    </w:p>
    <w:p>
      <w:pPr>
        <w:pStyle w:val="Heading1"/>
      </w:pPr>
      <w:r>
        <w:rPr>
          <w:color w:val="1D4ED8"/>
        </w:rPr>
        <w:t>Tu rutina diaria (15 minutos)</w:t>
      </w:r>
    </w:p>
    <w:p>
      <w:pPr>
        <w:pStyle w:val="ListBullet"/>
      </w:pPr>
      <w:r>
        <w:t>Mañana: revisa "Inicio", envía el lote de cotizaciones del día y atiende los seguimientos sugeridos.</w:t>
      </w:r>
    </w:p>
    <w:p>
      <w:pPr>
        <w:pStyle w:val="ListBullet"/>
      </w:pPr>
      <w:r>
        <w:t>Cuando alguien responda: ábrelo en "Empresas", míralo en su ficha, llámalo y anota lo que quedaron.</w:t>
      </w:r>
    </w:p>
    <w:p>
      <w:pPr>
        <w:pStyle w:val="ListBullet"/>
      </w:pPr>
      <w:r>
        <w:t>Si cierras una venta: créale el pedido. Si tienes entregas, "Pedidos" te las recuerda.</w:t>
      </w:r>
    </w:p>
    <w:p>
      <w:pPr>
        <w:pStyle w:val="ListBullet"/>
      </w:pPr>
      <w:r>
        <w:t>Viernes: en Configuración, "Guardar respaldo completo" para no perder nada.</w:t>
      </w:r>
    </w:p>
    <w:p>
      <w:pPr>
        <w:pStyle w:val="Heading1"/>
      </w:pPr>
      <w:r>
        <w:rPr>
          <w:color w:val="1D4ED8"/>
        </w:rPr>
        <w:t>Cosas importantes</w:t>
      </w:r>
    </w:p>
    <w:p>
      <w:pPr>
        <w:pStyle w:val="ListBullet"/>
      </w:pPr>
      <w:r>
        <w:t>Tus datos viven en el navegador del dispositivo. Haz respaldo cada semana (la app te lo recuerda).</w:t>
      </w:r>
    </w:p>
    <w:p>
      <w:pPr>
        <w:pStyle w:val="ListBullet"/>
      </w:pPr>
      <w:r>
        <w:t>Para pasar todo a otro equipo: "Guardar respaldo completo", envíate el archivo y "Restaurar respaldo" en el otro.</w:t>
      </w:r>
    </w:p>
    <w:p>
      <w:pPr>
        <w:pStyle w:val="ListBullet"/>
      </w:pPr>
      <w:r>
        <w:t>Si algo se ve raro, tómale foto y mándasela a Diego.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